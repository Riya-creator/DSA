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LeetCode 1563 — Stone Game V: From First Idea to O(n²) Optimization</w:t>
      </w:r>
    </w:p>
    <w:p>
      <w:r>
        <w:t>A concept-first record of the reasoning path: the original greedy intuition, the DP-state correction, the O(n³) interval DP, the half-sum/crossing insight, and the final monotonic-pointer O(n²) optimization.</w:t>
      </w:r>
    </w:p>
    <w:p>
      <w:pPr>
        <w:pStyle w:val="Heading1"/>
      </w:pPr>
      <w:r>
        <w:t>1. The Biggest Lesson: DP State Comes First</w:t>
      </w:r>
    </w:p>
    <w:p>
      <w:r>
        <w:t>The most important thing in this problem was not the optimization. It was learning how to identify a complete DP state.</w:t>
      </w:r>
    </w:p>
    <w:p>
      <w:r>
        <w:t>A DP state must uniquely identify the remaining problem. If two different recursive situations can receive the same DP key but have different future possibilities, the state is incomplete.</w:t>
      </w:r>
    </w:p>
    <w:p>
      <w:r>
        <w:t>The key question is:</w:t>
      </w:r>
    </w:p>
    <w:p>
      <w:r>
        <w:t>“If I know this state, do I know everything that can affect the future?”</w:t>
      </w:r>
    </w:p>
    <w:p>
      <w:r>
        <w:t>For this problem, the active interval matters. Two states with the same starting point but different ending points are different subproblems because they have different available partitions and different sums.</w:t>
      </w:r>
    </w:p>
    <w:p>
      <w:r>
        <w:t>A useful debugging test is:</w:t>
        <w:br/>
        <w:t>“If two recursive calls have the same DP indices, must their answers always be identical?”</w:t>
        <w:br/>
        <w:t>If not, the DP state is missing information.</w:t>
      </w:r>
    </w:p>
    <w:p>
      <w:pPr>
        <w:pStyle w:val="Heading1"/>
      </w:pPr>
      <w:r>
        <w:t>2. History Does Not Matter — Current State Does</w:t>
      </w:r>
    </w:p>
    <w:p>
      <w:r>
        <w:t>The initial concern about needing to remember how the game reached a state was actually unnecessary.</w:t>
      </w:r>
    </w:p>
    <w:p>
      <w:r>
        <w:t>DP normally does not need the complete history. It only needs information that affects future decisions.</w:t>
      </w:r>
    </w:p>
    <w:p>
      <w:r>
        <w:t>Different histories can lead to the same interval. Once they reach the same valid state, the future possibilities are identical, so the same cached answer can be reused.</w:t>
      </w:r>
    </w:p>
    <w:p>
      <w:r>
        <w:t>This is a major DP principle:</w:t>
        <w:br/>
        <w:t>History is usually irrelevant; future-relevant state is what matters.</w:t>
      </w:r>
    </w:p>
    <w:p>
      <w:pPr>
        <w:pStyle w:val="Heading1"/>
      </w:pPr>
      <w:r>
        <w:t>3. The Original Recursive Idea</w:t>
      </w:r>
    </w:p>
    <w:p>
      <w:r>
        <w:t>The original approach correctly identified the two sums produced by a partition:</w:t>
      </w:r>
    </w:p>
    <w:p>
      <w:r>
        <w:t>left sum and right sum.</w:t>
      </w:r>
    </w:p>
    <w:p>
      <w:r>
        <w:t>It also correctly understood the game rules:</w:t>
      </w:r>
    </w:p>
    <w:p>
      <w:r>
        <w:t>• left &lt; right → Alice keeps the left side</w:t>
        <w:br/>
        <w:t>• left &gt; right → Alice keeps the right side</w:t>
        <w:br/>
        <w:t>• left == right → Alice may choose either side</w:t>
      </w:r>
    </w:p>
    <w:p>
      <w:r>
        <w:t>The recursion therefore had the right basic game structure.</w:t>
      </w:r>
    </w:p>
    <w:p>
      <w:r>
        <w:t>The main issue was choosing only one partition based on the maximum of min(left, right).</w:t>
      </w:r>
    </w:p>
    <w:p>
      <w:pPr>
        <w:pStyle w:val="Heading1"/>
      </w:pPr>
      <w:r>
        <w:t>4. Why the First Greedy Idea Was Interesting but Incomplete</w:t>
      </w:r>
    </w:p>
    <w:p>
      <w:r>
        <w:t>The first idea was to select the partition that maximizes:</w:t>
      </w:r>
    </w:p>
    <w:p>
      <w:r>
        <w:t>min(left, right)</w:t>
      </w:r>
    </w:p>
    <w:p>
      <w:r>
        <w:t>This was actually a very useful intuition.</w:t>
      </w:r>
    </w:p>
    <w:p>
      <w:r>
        <w:t>Why?</w:t>
      </w:r>
    </w:p>
    <w:p>
      <w:r>
        <w:t>The smaller side is largest when the two sides are as balanced as possible. Therefore, maximizing min(left, right) naturally pushes the chosen partition toward the point where left and right cross.</w:t>
      </w:r>
    </w:p>
    <w:p>
      <w:r>
        <w:t>So the first idea was pointing toward the correct structural property: the balance/crossing point.</w:t>
      </w:r>
    </w:p>
    <w:p>
      <w:r>
        <w:t>The problem was treating that point as a complete greedy decision.</w:t>
      </w:r>
    </w:p>
    <w:p>
      <w:r>
        <w:t>A balanced partition is not automatically optimal because the split also determines the future recursive subproblem. A slightly less balanced split can lead to a much better future DP result.</w:t>
      </w:r>
    </w:p>
    <w:p>
      <w:r>
        <w:t>The missing thought was:</w:t>
      </w:r>
    </w:p>
    <w:p>
      <w:r>
        <w:t>“Find the crossing, but let DP decide the eventual value.”</w:t>
      </w:r>
    </w:p>
    <w:p>
      <w:r>
        <w:t>That distinction changes the approach from greedy to optimized DP.</w:t>
      </w:r>
    </w:p>
    <w:p>
      <w:pPr>
        <w:pStyle w:val="Heading1"/>
      </w:pPr>
      <w:r>
        <w:t>5. Prefix Sums</w:t>
      </w:r>
    </w:p>
    <w:p>
      <w:r>
        <w:t>Prefix sums are essential because every candidate partition requires two range sums.</w:t>
      </w:r>
    </w:p>
    <w:p>
      <w:r>
        <w:t>For an interval [l, r] and partition k:</w:t>
      </w:r>
    </w:p>
    <w:p>
      <w:r>
        <w:t>left = sum(l ... k)</w:t>
        <w:br/>
        <w:t>right = sum(k+1 ... r)</w:t>
      </w:r>
    </w:p>
    <w:p>
      <w:r>
        <w:t>Without prefix sums, repeatedly calculating these ranges would add unnecessary work.</w:t>
      </w:r>
    </w:p>
    <w:p>
      <w:r>
        <w:t>Prefix sums make each range-sum query O(1).</w:t>
      </w:r>
    </w:p>
    <w:p>
      <w:r>
        <w:t>General tip:</w:t>
        <w:br/>
        <w:t>If a problem repeatedly asks for sums of contiguous subarrays and the array is static, immediately consider prefix sums.</w:t>
      </w:r>
    </w:p>
    <w:p>
      <w:pPr>
        <w:pStyle w:val="Heading1"/>
      </w:pPr>
      <w:r>
        <w:t>6. The Correct O(n³) DP</w:t>
      </w:r>
    </w:p>
    <w:p>
      <w:r>
        <w:t>Once the state was understood, the clean solution became interval DP.</w:t>
      </w:r>
    </w:p>
    <w:p>
      <w:r>
        <w:t>A state represents the best score Alice can obtain from a particular interval.</w:t>
      </w:r>
    </w:p>
    <w:p>
      <w:r>
        <w:t>For every interval [l, r], every valid partition k is considered.</w:t>
      </w:r>
    </w:p>
    <w:p>
      <w:r>
        <w:t>For each partition:</w:t>
      </w:r>
    </w:p>
    <w:p>
      <w:r>
        <w:t>1. Calculate left and right sums.</w:t>
        <w:br/>
        <w:t>2. Determine which side Alice is forced to keep.</w:t>
        <w:br/>
        <w:t>3. Add the stones Alice gets immediately.</w:t>
        <w:br/>
        <w:t>4. Add the best result from the remaining subproblem.</w:t>
        <w:br/>
        <w:t>5. If the sums are equal, evaluate both possibilities.</w:t>
        <w:br/>
        <w:t>6. Take the maximum over all partitions.</w:t>
      </w:r>
    </w:p>
    <w:p>
      <w:r>
        <w:t>There are O(n²) intervals and O(n) partitions per interval.</w:t>
      </w:r>
    </w:p>
    <w:p>
      <w:r>
        <w:t>Therefore:</w:t>
      </w:r>
    </w:p>
    <w:p>
      <w:r>
        <w:t>Time = O(n³)</w:t>
        <w:br/>
        <w:t>Space = O(n²)</w:t>
      </w:r>
    </w:p>
    <w:p>
      <w:r>
        <w:t>This version is the most important one to understand before attempting the optimization.</w:t>
      </w:r>
    </w:p>
    <w:p>
      <w:pPr>
        <w:pStyle w:val="Heading1"/>
      </w:pPr>
      <w:r>
        <w:t>7. A Crucial Recurrence Lesson: Immediate Gain + Future Gain</w:t>
      </w:r>
    </w:p>
    <w:p>
      <w:r>
        <w:t>A common mistake was to consider only the recursive result.</w:t>
      </w:r>
    </w:p>
    <w:p>
      <w:r>
        <w:t>But Alice receives stones at the current split.</w:t>
      </w:r>
    </w:p>
    <w:p>
      <w:r>
        <w:t>Therefore every transition conceptually has the form:</w:t>
      </w:r>
    </w:p>
    <w:p>
      <w:r>
        <w:t>current stones obtained + best result from the remaining interval</w:t>
      </w:r>
    </w:p>
    <w:p>
      <w:r>
        <w:t>not simply:</w:t>
      </w:r>
    </w:p>
    <w:p>
      <w:r>
        <w:t>best result from the remaining interval</w:t>
      </w:r>
    </w:p>
    <w:p>
      <w:r>
        <w:t>This pattern appears frequently in DP and game problems.</w:t>
      </w:r>
    </w:p>
    <w:p>
      <w:pPr>
        <w:pStyle w:val="Heading1"/>
      </w:pPr>
      <w:r>
        <w:t>8. Why Every Partition Was Initially Necessary</w:t>
      </w:r>
    </w:p>
    <w:p>
      <w:r>
        <w:t>For the O(n³) solution, every partition must be checked.</w:t>
      </w:r>
    </w:p>
    <w:p>
      <w:r>
        <w:t>The reason is that a partition does two things simultaneously:</w:t>
      </w:r>
    </w:p>
    <w:p>
      <w:r>
        <w:t>• gives Alice an immediate score</w:t>
        <w:br/>
        <w:t>• determines the next interval</w:t>
      </w:r>
    </w:p>
    <w:p>
      <w:r>
        <w:t>A greedy comparison based only on the immediate score cannot account for the second part.</w:t>
      </w:r>
    </w:p>
    <w:p>
      <w:r>
        <w:t>This is why the brute-force transition was:</w:t>
      </w:r>
    </w:p>
    <w:p>
      <w:r>
        <w:t>for every interval → try every partition → evaluate the resulting state.</w:t>
      </w:r>
    </w:p>
    <w:p>
      <w:r>
        <w:t>Only after understanding this recurrence can we safely optimize the partition search.</w:t>
      </w:r>
    </w:p>
    <w:p>
      <w:pPr>
        <w:pStyle w:val="Heading1"/>
      </w:pPr>
      <w:r>
        <w:t>9. The Half-Sum / Crossing Insight</w:t>
      </w:r>
    </w:p>
    <w:p>
      <w:r>
        <w:t>The next major breakthrough was recognizing that left and right sums move monotonically as the partition moves.</w:t>
      </w:r>
    </w:p>
    <w:p>
      <w:r>
        <w:t>For a fixed interval:</w:t>
      </w:r>
    </w:p>
    <w:p>
      <w:r>
        <w:t>left sum increases as k moves right.</w:t>
        <w:br/>
        <w:t>right sum decreases as k moves right.</w:t>
      </w:r>
    </w:p>
    <w:p>
      <w:r>
        <w:t>Therefore there is a single crossing region around:</w:t>
      </w:r>
    </w:p>
    <w:p>
      <w:r>
        <w:t>left ≈ right</w:t>
      </w:r>
    </w:p>
    <w:p>
      <w:r>
        <w:t>Since:</w:t>
      </w:r>
    </w:p>
    <w:p>
      <w:r>
        <w:t>left + right = total,</w:t>
      </w:r>
    </w:p>
    <w:p>
      <w:r>
        <w:t>the balance point is around:</w:t>
      </w:r>
    </w:p>
    <w:p>
      <w:r>
        <w:t>left ≈ total / 2</w:t>
      </w:r>
    </w:p>
    <w:p>
      <w:r>
        <w:t>This connects directly to the original “maximize min(left, right)” intuition.</w:t>
      </w:r>
    </w:p>
    <w:p>
      <w:r>
        <w:t>The original idea was therefore not useless. It was detecting the same balance structure that the optimized solution exploits.</w:t>
      </w:r>
    </w:p>
    <w:p>
      <w:pPr>
        <w:pStyle w:val="Heading1"/>
      </w:pPr>
      <w:r>
        <w:t>10. Binary Search as an Intermediate Optimization</w:t>
      </w:r>
    </w:p>
    <w:p>
      <w:r>
        <w:t>Once the crossing idea is recognized, the crossing position can be found using binary search because the condition changes monotonically.</w:t>
      </w:r>
    </w:p>
    <w:p>
      <w:r>
        <w:t>That gives an intermediate approach of approximately:</w:t>
      </w:r>
    </w:p>
    <w:p>
      <w:r>
        <w:t>O(n² log n)</w:t>
      </w:r>
    </w:p>
    <w:p>
      <w:r>
        <w:t>This is already better than O(n³).</w:t>
      </w:r>
    </w:p>
    <w:p>
      <w:r>
        <w:t>But the final goal is to eliminate even the logarithmic search.</w:t>
      </w:r>
    </w:p>
    <w:p>
      <w:pPr>
        <w:pStyle w:val="Heading1"/>
      </w:pPr>
      <w:r>
        <w:t>11. The Monotonic Pointer Optimization</w:t>
      </w:r>
    </w:p>
    <w:p>
      <w:r>
        <w:t>The key observation is stronger than “the crossing can be found by binary search.”</w:t>
      </w:r>
    </w:p>
    <w:p>
      <w:r>
        <w:t>Fix the left boundary l and increase r.</w:t>
      </w:r>
    </w:p>
    <w:p>
      <w:r>
        <w:t>As r increases, the partition where left and right cross can only stay where it is or move to the right. It never moves backward.</w:t>
      </w:r>
    </w:p>
    <w:p>
      <w:r>
        <w:t>Therefore, maintain a pointer k.</w:t>
      </w:r>
    </w:p>
    <w:p>
      <w:r>
        <w:t>When r changes, do not restart k from l. Continue from its previous position and move it forward only when the balance condition requires it.</w:t>
      </w:r>
    </w:p>
    <w:p>
      <w:r>
        <w:t>For one fixed l, k can move forward only O(n) times across all r.</w:t>
      </w:r>
    </w:p>
    <w:p>
      <w:r>
        <w:t>Since there are O(n) choices of l, the total pointer movement is O(n²).</w:t>
      </w:r>
    </w:p>
    <w:p>
      <w:pPr>
        <w:pStyle w:val="Heading1"/>
      </w:pPr>
      <w:r>
        <w:t>12. Why Only the Boundary Partitions Matter</w:t>
      </w:r>
    </w:p>
    <w:p>
      <w:r>
        <w:t>This is the most important proof behind the optimization.</w:t>
      </w:r>
    </w:p>
    <w:p>
      <w:r>
        <w:t>Suppose the crossing separates:</w:t>
      </w:r>
    </w:p>
    <w:p>
      <w:r>
        <w:t>left &lt; right</w:t>
      </w:r>
    </w:p>
    <w:p>
      <w:r>
        <w:t>from:</w:t>
      </w:r>
    </w:p>
    <w:p>
      <w:r>
        <w:t>left &gt;= right.</w:t>
      </w:r>
    </w:p>
    <w:p>
      <w:r>
        <w:t>For the left side of the crossing, Alice keeps the left interval.</w:t>
      </w:r>
    </w:p>
    <w:p>
      <w:r>
        <w:t>As k moves right in this region:</w:t>
      </w:r>
    </w:p>
    <w:p>
      <w:r>
        <w:t>• left sum increases</w:t>
        <w:br/>
        <w:t>• the interval [l, k] becomes larger</w:t>
        <w:br/>
        <w:t>• its optimal DP value cannot decrease</w:t>
      </w:r>
    </w:p>
    <w:p>
      <w:r>
        <w:t>Therefore the best candidate among all partitions with left &lt; right is the last partition before the crossing.</w:t>
      </w:r>
    </w:p>
    <w:p>
      <w:r>
        <w:t>For the right side:</w:t>
      </w:r>
    </w:p>
    <w:p>
      <w:r>
        <w:t>• right sum decreases as k moves right</w:t>
        <w:br/>
        <w:t>• the remaining interval [k+1, r] becomes smaller</w:t>
        <w:br/>
        <w:t>• its optimal value cannot increase</w:t>
      </w:r>
    </w:p>
    <w:p>
      <w:r>
        <w:t>Therefore the best candidate among all partitions with left &gt; right is the first partition after the crossing.</w:t>
      </w:r>
    </w:p>
    <w:p>
      <w:r>
        <w:t>Hence the entire O(n) set of partitions can be reduced to the boundary partition(s) around the crossing.</w:t>
      </w:r>
    </w:p>
    <w:p>
      <w:pPr>
        <w:pStyle w:val="Heading1"/>
      </w:pPr>
      <w:r>
        <w:t>13. Equality Is Special</w:t>
      </w:r>
    </w:p>
    <w:p>
      <w:r>
        <w:t>If left == right, Alice has a choice.</w:t>
      </w:r>
    </w:p>
    <w:p>
      <w:r>
        <w:t>Therefore the equality partition must evaluate both sides:</w:t>
      </w:r>
    </w:p>
    <w:p>
      <w:r>
        <w:t>left gain + left-state result</w:t>
        <w:br/>
        <w:t>right gain + right-state result</w:t>
      </w:r>
    </w:p>
    <w:p>
      <w:r>
        <w:t>This is why the implementation must carefully examine the crossing position and the position immediately before it.</w:t>
      </w:r>
    </w:p>
    <w:p>
      <w:r>
        <w:t>Do not accidentally treat equality as simply another left &lt; right or left &gt; right case.</w:t>
      </w:r>
    </w:p>
    <w:p>
      <w:pPr>
        <w:pStyle w:val="Heading1"/>
      </w:pPr>
      <w:r>
        <w:t>14. The Final O(n²) Structure</w:t>
      </w:r>
    </w:p>
    <w:p>
      <w:r>
        <w:t>The optimized approach keeps the same DP meaning and recurrence logic.</w:t>
      </w:r>
    </w:p>
    <w:p>
      <w:r>
        <w:t>The only major change is how candidate partitions are found.</w:t>
      </w:r>
    </w:p>
    <w:p>
      <w:r>
        <w:t>Conceptually:</w:t>
      </w:r>
    </w:p>
    <w:p>
      <w:r>
        <w:t>for each left boundary:</w:t>
        <w:br/>
        <w:t xml:space="preserve">    keep a monotonic crossing pointer</w:t>
        <w:br/>
        <w:t xml:space="preserve">    for each right boundary:</w:t>
        <w:br/>
        <w:t xml:space="preserve">        move the pointer forward until the left/right balance crosses</w:t>
        <w:br/>
        <w:t xml:space="preserve">        examine the relevant partition(s)</w:t>
        <w:br/>
        <w:t xml:space="preserve">        store the interval answer</w:t>
      </w:r>
    </w:p>
    <w:p>
      <w:r>
        <w:t>The DP state remains interval-based.</w:t>
      </w:r>
    </w:p>
    <w:p>
      <w:r>
        <w:t>The optimization is entirely in reducing the number of partition transitions that must be examined.</w:t>
      </w:r>
    </w:p>
    <w:p>
      <w:pPr>
        <w:pStyle w:val="Heading1"/>
      </w:pPr>
      <w:r>
        <w:t>15. DP Filling Order</w:t>
      </w:r>
    </w:p>
    <w:p>
      <w:r>
        <w:t>When converting the recurrence into bottom-up DP, the intervals used by a state must already be calculated.</w:t>
      </w:r>
    </w:p>
    <w:p>
      <w:r>
        <w:t>A useful ordering is:</w:t>
      </w:r>
    </w:p>
    <w:p>
      <w:r>
        <w:t>left boundary from right to left</w:t>
        <w:br/>
        <w:t>right boundary from left to right</w:t>
      </w:r>
    </w:p>
    <w:p>
      <w:r>
        <w:t>This ensures the smaller/inner intervals required by the transition are already available.</w:t>
      </w:r>
    </w:p>
    <w:p>
      <w:r>
        <w:t>Bottom-up DP is not just about choosing loops arbitrarily. The loop order must respect dependency direction.</w:t>
      </w:r>
    </w:p>
    <w:p>
      <w:pPr>
        <w:pStyle w:val="Heading1"/>
      </w:pPr>
      <w:r>
        <w:t>16. Complexity</w:t>
      </w:r>
    </w:p>
    <w:p>
      <w:r>
        <w:t>Optimized solution:</w:t>
      </w:r>
    </w:p>
    <w:p>
      <w:r>
        <w:t>Time = O(n²)</w:t>
        <w:br/>
        <w:t>Space = O(n²)</w:t>
      </w:r>
    </w:p>
    <w:p>
      <w:r>
        <w:t>The O(n²) space comes from the interval DP table.</w:t>
      </w:r>
    </w:p>
    <w:p>
      <w:r>
        <w:t>The O(n²) time comes from:</w:t>
      </w:r>
    </w:p>
    <w:p>
      <w:r>
        <w:t>• O(n²) interval states</w:t>
        <w:br/>
        <w:t>• monotonic pointer movement across each fixed left boundary</w:t>
        <w:br/>
        <w:t>• only constant-number boundary candidates being evaluated per interval</w:t>
      </w:r>
    </w:p>
    <w:p>
      <w:pPr>
        <w:pStyle w:val="Heading1"/>
      </w:pPr>
      <w:r>
        <w:t>17. Where the Original Thinking Got Diverted</w:t>
      </w:r>
    </w:p>
    <w:p>
      <w:r>
        <w:t>The reasoning path was actually quite strong:</w:t>
      </w:r>
    </w:p>
    <w:p>
      <w:r>
        <w:t>1. Identify left and right sums.</w:t>
        <w:br/>
        <w:t>2. Use prefix sums.</w:t>
        <w:br/>
        <w:t>3. Notice the most balanced partition.</w:t>
        <w:br/>
        <w:t>4. Try to select the partition maximizing min(left, right).</w:t>
        <w:br/>
        <w:t>5. Realize that greedy selection ignores future recursive value.</w:t>
        <w:br/>
        <w:t>6. Move to DP.</w:t>
        <w:br/>
        <w:t>7. Realize the state must uniquely identify the complete interval.</w:t>
        <w:br/>
        <w:t>8. Build the O(n³) interval DP.</w:t>
        <w:br/>
        <w:t>9. Notice that left increases and right decreases.</w:t>
        <w:br/>
        <w:t>10. Connect the original balanced-partition intuition to the crossing point.</w:t>
        <w:br/>
        <w:t>11. Use binary-search thinking to locate the crossing.</w:t>
        <w:br/>
        <w:t>12. Notice the crossing moves monotonically as the interval expands.</w:t>
        <w:br/>
        <w:t>13. Replace repeated searches with a monotonic pointer.</w:t>
        <w:br/>
        <w:t>14. Reduce O(n³) to O(n²).</w:t>
      </w:r>
    </w:p>
    <w:p>
      <w:r>
        <w:t>The “diversion” was mainly this:</w:t>
        <w:br/>
        <w:t>The original intuition found the right geometric location, but it tried to make that location itself the greedy answer.</w:t>
      </w:r>
    </w:p>
    <w:p>
      <w:r>
        <w:t>The correct version is:</w:t>
        <w:br/>
        <w:t>Find the crossing efficiently, then use the DP values around the crossing to determine the actual optimal score.</w:t>
      </w:r>
    </w:p>
    <w:p>
      <w:pPr>
        <w:pStyle w:val="Heading1"/>
      </w:pPr>
      <w:r>
        <w:t>18. What to Remember for Future Problems</w:t>
      </w:r>
    </w:p>
    <w:p>
      <w:r>
        <w:t>When facing a difficult DP problem, use this checklist:</w:t>
      </w:r>
    </w:p>
    <w:p>
      <w:r>
        <w:t>STATE</w:t>
        <w:br/>
        <w:t>• What exactly is the remaining problem?</w:t>
        <w:br/>
        <w:t>• Can two different situations collide in the same DP entry?</w:t>
        <w:br/>
        <w:t>• Can any state parameter be derived from another?</w:t>
      </w:r>
    </w:p>
    <w:p>
      <w:r>
        <w:t>TRANSITION</w:t>
        <w:br/>
        <w:t>• What choices are possible?</w:t>
        <w:br/>
        <w:t>• What is gained immediately?</w:t>
        <w:br/>
        <w:t>• What future state does each choice create?</w:t>
      </w:r>
    </w:p>
    <w:p>
      <w:r>
        <w:t>OPTIMIZATION</w:t>
        <w:br/>
        <w:t>• Does some quantity move monotonically?</w:t>
        <w:br/>
        <w:t>• Does a decision boundary move only in one direction?</w:t>
        <w:br/>
        <w:t>• Can binary search find the boundary?</w:t>
        <w:br/>
        <w:t>• Can a monotonic pointer remove the logarithmic search?</w:t>
      </w:r>
    </w:p>
    <w:p>
      <w:r>
        <w:t>INTERVAL DP</w:t>
        <w:br/>
        <w:t>• Is the problem repeatedly splitting [l, r]?</w:t>
        <w:br/>
        <w:t>• Does the next state remain a subinterval?</w:t>
        <w:br/>
        <w:t>• Can prefix sums make split costs O(1)?</w:t>
      </w:r>
    </w:p>
    <w:p>
      <w:r>
        <w:t>GAME DP</w:t>
        <w:br/>
        <w:t>• What does the current player maximize?</w:t>
        <w:br/>
        <w:t>• Which choices are forced?</w:t>
        <w:br/>
        <w:t>• When does equality create multiple choices?</w:t>
      </w:r>
    </w:p>
    <w:p>
      <w:r>
        <w:t>The biggest meta-skill is not memorizing the final O(n²) code. It is recognizing the chain:</w:t>
      </w:r>
    </w:p>
    <w:p>
      <w:r>
        <w:t>correct state → correct recurrence → overlapping subproblems → monotonic structure → optimized transitions.</w:t>
      </w:r>
    </w:p>
    <w:p>
      <w:pPr>
        <w:pStyle w:val="Heading1"/>
      </w:pPr>
      <w:r>
        <w:t>19. Final Takeaway</w:t>
      </w:r>
    </w:p>
    <w:p>
      <w:r>
        <w:t>Your first approach was closer to the optimized idea than it initially looked.</w:t>
      </w:r>
    </w:p>
    <w:p>
      <w:r>
        <w:t>You correctly noticed that the best-balanced split is special. The missing step was understanding why balance is useful structurally rather than treating it as the complete greedy decision.</w:t>
      </w:r>
    </w:p>
    <w:p>
      <w:r>
        <w:t>Then the DP-state debugging led to interval DP, which gave the correct O(n³) foundation.</w:t>
      </w:r>
    </w:p>
    <w:p>
      <w:r>
        <w:t>Finally, the monotonicity of prefix sums exposed the crossing point, and the fact that the crossing moves only forward allowed the partition search to be optimized with a monotonic pointer.</w:t>
      </w:r>
    </w:p>
    <w:p>
      <w:r>
        <w:t>That is a very reusable problem-solving pattern:</w:t>
      </w:r>
    </w:p>
    <w:p>
      <w:r>
        <w:t>1. Build the correct brute-force recurrence.</w:t>
        <w:br/>
        <w:t>2. Define a state that uniquely identifies the future.</w:t>
        <w:br/>
        <w:t>3. Memoize repeated states.</w:t>
        <w:br/>
        <w:t>4. Look for monotonicity in the transition.</w:t>
        <w:br/>
        <w:t>5. Identify a boundary/crossing.</w:t>
        <w:br/>
        <w:t>6. Replace repeated scanning with binary search or a monotonic pointer.</w:t>
      </w:r>
    </w:p>
    <w:p>
      <w:r>
        <w:t>The optimized O(n²) solution is therefore not a completely different solution. It is the same correct interval DP, with a smarter way of finding the only partition region that can possibly matter.</w:t>
      </w:r>
    </w:p>
    <w:p>
      <w:pPr>
        <w:pStyle w:val="Heading1"/>
      </w:pPr>
      <w:r>
        <w:t>Quick Revision Sheet</w:t>
      </w:r>
    </w:p>
    <w:tbl>
      <w:tblPr>
        <w:tblStyle w:val="LightShading-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Key Point</w:t>
            </w:r>
          </w:p>
        </w:tc>
      </w:tr>
      <w:tr>
        <w:tc>
          <w:tcPr>
            <w:tcW w:type="dxa" w:w="4320"/>
          </w:tcPr>
          <w:p>
            <w:r>
              <w:t>DP state</w:t>
            </w:r>
          </w:p>
        </w:tc>
        <w:tc>
          <w:tcPr>
            <w:tcW w:type="dxa" w:w="4320"/>
          </w:tcPr>
          <w:p>
            <w:r>
              <w:t>Must uniquely identify the remaining subproblem.</w:t>
            </w:r>
          </w:p>
        </w:tc>
      </w:tr>
      <w:tr>
        <w:tc>
          <w:tcPr>
            <w:tcW w:type="dxa" w:w="4320"/>
          </w:tcPr>
          <w:p>
            <w:r>
              <w:t>History</w:t>
            </w:r>
          </w:p>
        </w:tc>
        <w:tc>
          <w:tcPr>
            <w:tcW w:type="dxa" w:w="4320"/>
          </w:tcPr>
          <w:p>
            <w:r>
              <w:t>Usually irrelevant; only future-relevant information matters.</w:t>
            </w:r>
          </w:p>
        </w:tc>
      </w:tr>
      <w:tr>
        <w:tc>
          <w:tcPr>
            <w:tcW w:type="dxa" w:w="4320"/>
          </w:tcPr>
          <w:p>
            <w:r>
              <w:t>Interval DP</w:t>
            </w:r>
          </w:p>
        </w:tc>
        <w:tc>
          <w:tcPr>
            <w:tcW w:type="dxa" w:w="4320"/>
          </w:tcPr>
          <w:p>
            <w:r>
              <w:t>Natural when repeatedly splitting [l, r].</w:t>
            </w:r>
          </w:p>
        </w:tc>
      </w:tr>
      <w:tr>
        <w:tc>
          <w:tcPr>
            <w:tcW w:type="dxa" w:w="4320"/>
          </w:tcPr>
          <w:p>
            <w:r>
              <w:t>Prefix sum</w:t>
            </w:r>
          </w:p>
        </w:tc>
        <w:tc>
          <w:tcPr>
            <w:tcW w:type="dxa" w:w="4320"/>
          </w:tcPr>
          <w:p>
            <w:r>
              <w:t>Makes range sums O(1).</w:t>
            </w:r>
          </w:p>
        </w:tc>
      </w:tr>
      <w:tr>
        <w:tc>
          <w:tcPr>
            <w:tcW w:type="dxa" w:w="4320"/>
          </w:tcPr>
          <w:p>
            <w:r>
              <w:t>Original greedy insight</w:t>
            </w:r>
          </w:p>
        </w:tc>
        <w:tc>
          <w:tcPr>
            <w:tcW w:type="dxa" w:w="4320"/>
          </w:tcPr>
          <w:p>
            <w:r>
              <w:t>Max min(left,right) points toward the balance/crossing.</w:t>
            </w:r>
          </w:p>
        </w:tc>
      </w:tr>
      <w:tr>
        <w:tc>
          <w:tcPr>
            <w:tcW w:type="dxa" w:w="4320"/>
          </w:tcPr>
          <w:p>
            <w:r>
              <w:t>Why greedy fails</w:t>
            </w:r>
          </w:p>
        </w:tc>
        <w:tc>
          <w:tcPr>
            <w:tcW w:type="dxa" w:w="4320"/>
          </w:tcPr>
          <w:p>
            <w:r>
              <w:t>The split changes the future DP state.</w:t>
            </w:r>
          </w:p>
        </w:tc>
      </w:tr>
      <w:tr>
        <w:tc>
          <w:tcPr>
            <w:tcW w:type="dxa" w:w="4320"/>
          </w:tcPr>
          <w:p>
            <w:r>
              <w:t>Crossing</w:t>
            </w:r>
          </w:p>
        </w:tc>
        <w:tc>
          <w:tcPr>
            <w:tcW w:type="dxa" w:w="4320"/>
          </w:tcPr>
          <w:p>
            <w:r>
              <w:t>left increases while right decreases as the partition moves right.</w:t>
            </w:r>
          </w:p>
        </w:tc>
      </w:tr>
      <w:tr>
        <w:tc>
          <w:tcPr>
            <w:tcW w:type="dxa" w:w="4320"/>
          </w:tcPr>
          <w:p>
            <w:r>
              <w:t>Equality</w:t>
            </w:r>
          </w:p>
        </w:tc>
        <w:tc>
          <w:tcPr>
            <w:tcW w:type="dxa" w:w="4320"/>
          </w:tcPr>
          <w:p>
            <w:r>
              <w:t>Both sides must be considered.</w:t>
            </w:r>
          </w:p>
        </w:tc>
      </w:tr>
      <w:tr>
        <w:tc>
          <w:tcPr>
            <w:tcW w:type="dxa" w:w="4320"/>
          </w:tcPr>
          <w:p>
            <w:r>
              <w:t>Monotonic pointer</w:t>
            </w:r>
          </w:p>
        </w:tc>
        <w:tc>
          <w:tcPr>
            <w:tcW w:type="dxa" w:w="4320"/>
          </w:tcPr>
          <w:p>
            <w:r>
              <w:t>Crossing position only moves forward as r increases for fixed l.</w:t>
            </w:r>
          </w:p>
        </w:tc>
      </w:tr>
      <w:tr>
        <w:tc>
          <w:tcPr>
            <w:tcW w:type="dxa" w:w="4320"/>
          </w:tcPr>
          <w:p>
            <w:r>
              <w:t>Optimization</w:t>
            </w:r>
          </w:p>
        </w:tc>
        <w:tc>
          <w:tcPr>
            <w:tcW w:type="dxa" w:w="4320"/>
          </w:tcPr>
          <w:p>
            <w:r>
              <w:t>Check boundary partition(s), not every partition.</w:t>
            </w:r>
          </w:p>
        </w:tc>
      </w:tr>
      <w:tr>
        <w:tc>
          <w:tcPr>
            <w:tcW w:type="dxa" w:w="4320"/>
          </w:tcPr>
          <w:p>
            <w:r>
              <w:t>Final complexity</w:t>
            </w:r>
          </w:p>
        </w:tc>
        <w:tc>
          <w:tcPr>
            <w:tcW w:type="dxa" w:w="4320"/>
          </w:tcPr>
          <w:p>
            <w:r>
              <w:t>O(n²) time and O(n²) space.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